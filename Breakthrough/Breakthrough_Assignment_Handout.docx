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color w:val="595959"/>
          <w:sz w:val="26"/>
        </w:rPr>
        <w:t>CS 481/681: AI in Games</w:t>
      </w:r>
    </w:p>
    <w:p>
      <w:pPr>
        <w:spacing w:after="40"/>
        <w:jc w:val="center"/>
      </w:pPr>
      <w:r>
        <w:rPr>
          <w:b/>
          <w:sz w:val="36"/>
        </w:rPr>
        <w:t>Minimax with Alpha-Beta Pruning: Breakthrough Competition</w:t>
      </w:r>
    </w:p>
    <w:p>
      <w:pPr>
        <w:spacing w:after="240"/>
        <w:jc w:val="center"/>
        <w:pBdr>
          <w:bottom w:val="single" w:sz="12" w:space="1" w:color="1F4E79"/>
        </w:pBdr>
      </w:pPr>
      <w:r>
        <w:t xml:space="preserve">Due: </w:t>
      </w:r>
      <w:r>
        <w:rPr>
          <w:highlight w:val="yellow"/>
        </w:rPr>
        <w:t>[date]</w:t>
      </w:r>
      <w:r>
        <w:t xml:space="preserve">     Competition: </w:t>
      </w:r>
      <w:r>
        <w:rPr>
          <w:highlight w:val="yellow"/>
        </w:rPr>
        <w:t>[date, in class]</w:t>
      </w:r>
    </w:p>
    <w:p>
      <w:pPr>
        <w:pStyle w:val="Heading1"/>
      </w:pPr>
      <w:r>
        <w:t>Overview</w:t>
      </w:r>
    </w:p>
    <w:p>
      <w:r>
        <w:t xml:space="preserve">You will write a program that plays the board game </w:t>
      </w:r>
      <w:r>
        <w:rPr>
          <w:b/>
        </w:rPr>
        <w:t>Breakthrough</w:t>
      </w:r>
      <w:r>
        <w:t xml:space="preserve"> using </w:t>
      </w:r>
      <w:r>
        <w:rPr>
          <w:b/>
        </w:rPr>
        <w:t>minimax search with alpha-beta pruning</w:t>
      </w:r>
      <w:r>
        <w:t>. In class, every program will play every other program in a round-robin tournament. Your program connects over the local network to a game server run by the instructor; the server sends your program the board whenever it is your turn, and your program replies with a move.</w:t>
      </w:r>
    </w:p>
    <w:p>
      <w:pPr>
        <w:pStyle w:val="Heading1"/>
      </w:pPr>
      <w:r>
        <w:t>The game</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rPr>
          <w:trHeight w:val="518"/>
        </w:trPr>
        <w:tc>
          <w:tcPr>
            <w:tcW w:type="dxa" w:w="518"/>
            <w:vAlign w:val="center"/>
          </w:tcPr>
          <w:p>
            <w:pPr>
              <w:spacing w:after="0"/>
              <w:jc w:val="center"/>
            </w:pPr>
            <w:r>
              <w:rPr>
                <w:color w:val="595959"/>
              </w:rPr>
              <w:t>8</w:t>
            </w:r>
          </w:p>
        </w:tc>
        <w:tc>
          <w:tcPr>
            <w:tcW w:type="dxa" w:w="518"/>
            <w:shd w:val="clear" w:color="auto" w:fill="F0D9B5"/>
            <w:vAlign w:val="center"/>
          </w:tcPr>
          <w:p>
            <w:pPr>
              <w:spacing w:after="0"/>
              <w:jc w:val="center"/>
            </w:pPr>
            <w:r>
              <w:rPr>
                <w:color w:val="111111"/>
                <w:sz w:val="32"/>
              </w:rPr>
              <w:t>●</w:t>
            </w:r>
          </w:p>
        </w:tc>
        <w:tc>
          <w:tcPr>
            <w:tcW w:type="dxa" w:w="518"/>
            <w:shd w:val="clear" w:color="auto" w:fill="B58863"/>
            <w:vAlign w:val="center"/>
          </w:tcPr>
          <w:p>
            <w:pPr>
              <w:spacing w:after="0"/>
              <w:jc w:val="center"/>
            </w:pPr>
            <w:r>
              <w:rPr>
                <w:color w:val="111111"/>
                <w:sz w:val="32"/>
              </w:rPr>
              <w:t>●</w:t>
            </w:r>
          </w:p>
        </w:tc>
        <w:tc>
          <w:tcPr>
            <w:tcW w:type="dxa" w:w="518"/>
            <w:shd w:val="clear" w:color="auto" w:fill="F0D9B5"/>
            <w:vAlign w:val="center"/>
          </w:tcPr>
          <w:p>
            <w:pPr>
              <w:spacing w:after="0"/>
              <w:jc w:val="center"/>
            </w:pPr>
            <w:r>
              <w:rPr>
                <w:color w:val="111111"/>
                <w:sz w:val="32"/>
              </w:rPr>
              <w:t>●</w:t>
            </w:r>
          </w:p>
        </w:tc>
        <w:tc>
          <w:tcPr>
            <w:tcW w:type="dxa" w:w="518"/>
            <w:shd w:val="clear" w:color="auto" w:fill="B58863"/>
            <w:vAlign w:val="center"/>
          </w:tcPr>
          <w:p>
            <w:pPr>
              <w:spacing w:after="0"/>
              <w:jc w:val="center"/>
            </w:pPr>
            <w:r>
              <w:rPr>
                <w:color w:val="111111"/>
                <w:sz w:val="32"/>
              </w:rPr>
              <w:t>●</w:t>
            </w:r>
          </w:p>
        </w:tc>
        <w:tc>
          <w:tcPr>
            <w:tcW w:type="dxa" w:w="518"/>
            <w:shd w:val="clear" w:color="auto" w:fill="F0D9B5"/>
            <w:vAlign w:val="center"/>
          </w:tcPr>
          <w:p>
            <w:pPr>
              <w:spacing w:after="0"/>
              <w:jc w:val="center"/>
            </w:pPr>
            <w:r>
              <w:rPr>
                <w:color w:val="111111"/>
                <w:sz w:val="32"/>
              </w:rPr>
              <w:t>●</w:t>
            </w:r>
          </w:p>
        </w:tc>
        <w:tc>
          <w:tcPr>
            <w:tcW w:type="dxa" w:w="518"/>
            <w:shd w:val="clear" w:color="auto" w:fill="B58863"/>
            <w:vAlign w:val="center"/>
          </w:tcPr>
          <w:p>
            <w:pPr>
              <w:spacing w:after="0"/>
              <w:jc w:val="center"/>
            </w:pPr>
            <w:r>
              <w:rPr>
                <w:color w:val="111111"/>
                <w:sz w:val="32"/>
              </w:rPr>
              <w:t>●</w:t>
            </w:r>
          </w:p>
        </w:tc>
        <w:tc>
          <w:tcPr>
            <w:tcW w:type="dxa" w:w="518"/>
            <w:shd w:val="clear" w:color="auto" w:fill="F0D9B5"/>
            <w:vAlign w:val="center"/>
          </w:tcPr>
          <w:p>
            <w:pPr>
              <w:spacing w:after="0"/>
              <w:jc w:val="center"/>
            </w:pPr>
            <w:r>
              <w:rPr>
                <w:color w:val="111111"/>
                <w:sz w:val="32"/>
              </w:rPr>
              <w:t>●</w:t>
            </w:r>
          </w:p>
        </w:tc>
        <w:tc>
          <w:tcPr>
            <w:tcW w:type="dxa" w:w="518"/>
            <w:shd w:val="clear" w:color="auto" w:fill="B58863"/>
            <w:vAlign w:val="center"/>
          </w:tcPr>
          <w:p>
            <w:pPr>
              <w:spacing w:after="0"/>
              <w:jc w:val="center"/>
            </w:pPr>
            <w:r>
              <w:rPr>
                <w:color w:val="111111"/>
                <w:sz w:val="32"/>
              </w:rPr>
              <w:t>●</w:t>
            </w:r>
          </w:p>
        </w:tc>
      </w:tr>
      <w:tr>
        <w:trPr>
          <w:trHeight w:val="518"/>
        </w:trPr>
        <w:tc>
          <w:tcPr>
            <w:tcW w:type="dxa" w:w="518"/>
            <w:vAlign w:val="center"/>
          </w:tcPr>
          <w:p>
            <w:pPr>
              <w:spacing w:after="0"/>
              <w:jc w:val="center"/>
            </w:pPr>
            <w:r>
              <w:rPr>
                <w:color w:val="595959"/>
              </w:rPr>
              <w:t>7</w:t>
            </w:r>
          </w:p>
        </w:tc>
        <w:tc>
          <w:tcPr>
            <w:tcW w:type="dxa" w:w="518"/>
            <w:shd w:val="clear" w:color="auto" w:fill="B58863"/>
            <w:vAlign w:val="center"/>
          </w:tcPr>
          <w:p>
            <w:pPr>
              <w:spacing w:after="0"/>
              <w:jc w:val="center"/>
            </w:pPr>
            <w:r>
              <w:rPr>
                <w:color w:val="111111"/>
                <w:sz w:val="32"/>
              </w:rPr>
              <w:t>●</w:t>
            </w:r>
          </w:p>
        </w:tc>
        <w:tc>
          <w:tcPr>
            <w:tcW w:type="dxa" w:w="518"/>
            <w:shd w:val="clear" w:color="auto" w:fill="F0D9B5"/>
            <w:vAlign w:val="center"/>
          </w:tcPr>
          <w:p>
            <w:pPr>
              <w:spacing w:after="0"/>
              <w:jc w:val="center"/>
            </w:pPr>
            <w:r>
              <w:rPr>
                <w:color w:val="111111"/>
                <w:sz w:val="32"/>
              </w:rPr>
              <w:t>●</w:t>
            </w:r>
          </w:p>
        </w:tc>
        <w:tc>
          <w:tcPr>
            <w:tcW w:type="dxa" w:w="518"/>
            <w:shd w:val="clear" w:color="auto" w:fill="B58863"/>
            <w:vAlign w:val="center"/>
          </w:tcPr>
          <w:p>
            <w:pPr>
              <w:spacing w:after="0"/>
              <w:jc w:val="center"/>
            </w:pPr>
            <w:r>
              <w:rPr>
                <w:color w:val="111111"/>
                <w:sz w:val="32"/>
              </w:rPr>
              <w:t>●</w:t>
            </w:r>
          </w:p>
        </w:tc>
        <w:tc>
          <w:tcPr>
            <w:tcW w:type="dxa" w:w="518"/>
            <w:shd w:val="clear" w:color="auto" w:fill="F0D9B5"/>
            <w:vAlign w:val="center"/>
          </w:tcPr>
          <w:p>
            <w:pPr>
              <w:spacing w:after="0"/>
              <w:jc w:val="center"/>
            </w:pPr>
            <w:r>
              <w:rPr>
                <w:color w:val="111111"/>
                <w:sz w:val="32"/>
              </w:rPr>
              <w:t>●</w:t>
            </w:r>
          </w:p>
        </w:tc>
        <w:tc>
          <w:tcPr>
            <w:tcW w:type="dxa" w:w="518"/>
            <w:shd w:val="clear" w:color="auto" w:fill="B58863"/>
            <w:vAlign w:val="center"/>
          </w:tcPr>
          <w:p>
            <w:pPr>
              <w:spacing w:after="0"/>
              <w:jc w:val="center"/>
            </w:pPr>
            <w:r>
              <w:rPr>
                <w:color w:val="111111"/>
                <w:sz w:val="32"/>
              </w:rPr>
              <w:t>●</w:t>
            </w:r>
          </w:p>
        </w:tc>
        <w:tc>
          <w:tcPr>
            <w:tcW w:type="dxa" w:w="518"/>
            <w:shd w:val="clear" w:color="auto" w:fill="F0D9B5"/>
            <w:vAlign w:val="center"/>
          </w:tcPr>
          <w:p>
            <w:pPr>
              <w:spacing w:after="0"/>
              <w:jc w:val="center"/>
            </w:pPr>
            <w:r>
              <w:rPr>
                <w:color w:val="111111"/>
                <w:sz w:val="32"/>
              </w:rPr>
              <w:t>●</w:t>
            </w:r>
          </w:p>
        </w:tc>
        <w:tc>
          <w:tcPr>
            <w:tcW w:type="dxa" w:w="518"/>
            <w:shd w:val="clear" w:color="auto" w:fill="B58863"/>
            <w:vAlign w:val="center"/>
          </w:tcPr>
          <w:p>
            <w:pPr>
              <w:spacing w:after="0"/>
              <w:jc w:val="center"/>
            </w:pPr>
            <w:r>
              <w:rPr>
                <w:color w:val="111111"/>
                <w:sz w:val="32"/>
              </w:rPr>
              <w:t>●</w:t>
            </w:r>
          </w:p>
        </w:tc>
        <w:tc>
          <w:tcPr>
            <w:tcW w:type="dxa" w:w="518"/>
            <w:shd w:val="clear" w:color="auto" w:fill="F0D9B5"/>
            <w:vAlign w:val="center"/>
          </w:tcPr>
          <w:p>
            <w:pPr>
              <w:spacing w:after="0"/>
              <w:jc w:val="center"/>
            </w:pPr>
            <w:r>
              <w:rPr>
                <w:color w:val="111111"/>
                <w:sz w:val="32"/>
              </w:rPr>
              <w:t>●</w:t>
            </w:r>
          </w:p>
        </w:tc>
      </w:tr>
      <w:tr>
        <w:trPr>
          <w:trHeight w:val="518"/>
        </w:trPr>
        <w:tc>
          <w:tcPr>
            <w:tcW w:type="dxa" w:w="518"/>
            <w:vAlign w:val="center"/>
          </w:tcPr>
          <w:p>
            <w:pPr>
              <w:spacing w:after="0"/>
              <w:jc w:val="center"/>
            </w:pPr>
            <w:r>
              <w:rPr>
                <w:color w:val="595959"/>
              </w:rPr>
              <w:t>6</w:t>
            </w:r>
          </w:p>
        </w:tc>
        <w:tc>
          <w:tcPr>
            <w:tcW w:type="dxa" w:w="518"/>
            <w:shd w:val="clear" w:color="auto" w:fill="F0D9B5"/>
            <w:vAlign w:val="center"/>
          </w:tcPr>
          <w:p>
            <w:pPr>
              <w:spacing w:after="0"/>
              <w:jc w:val="center"/>
            </w:pPr>
          </w:p>
        </w:tc>
        <w:tc>
          <w:tcPr>
            <w:tcW w:type="dxa" w:w="518"/>
            <w:shd w:val="clear" w:color="auto" w:fill="B58863"/>
            <w:vAlign w:val="center"/>
          </w:tcPr>
          <w:p>
            <w:pPr>
              <w:spacing w:after="0"/>
              <w:jc w:val="center"/>
            </w:pPr>
          </w:p>
        </w:tc>
        <w:tc>
          <w:tcPr>
            <w:tcW w:type="dxa" w:w="518"/>
            <w:shd w:val="clear" w:color="auto" w:fill="F0D9B5"/>
            <w:vAlign w:val="center"/>
          </w:tcPr>
          <w:p>
            <w:pPr>
              <w:spacing w:after="0"/>
              <w:jc w:val="center"/>
            </w:pPr>
          </w:p>
        </w:tc>
        <w:tc>
          <w:tcPr>
            <w:tcW w:type="dxa" w:w="518"/>
            <w:shd w:val="clear" w:color="auto" w:fill="B58863"/>
            <w:vAlign w:val="center"/>
          </w:tcPr>
          <w:p>
            <w:pPr>
              <w:spacing w:after="0"/>
              <w:jc w:val="center"/>
            </w:pPr>
          </w:p>
        </w:tc>
        <w:tc>
          <w:tcPr>
            <w:tcW w:type="dxa" w:w="518"/>
            <w:shd w:val="clear" w:color="auto" w:fill="F0D9B5"/>
            <w:vAlign w:val="center"/>
          </w:tcPr>
          <w:p>
            <w:pPr>
              <w:spacing w:after="0"/>
              <w:jc w:val="center"/>
            </w:pPr>
          </w:p>
        </w:tc>
        <w:tc>
          <w:tcPr>
            <w:tcW w:type="dxa" w:w="518"/>
            <w:shd w:val="clear" w:color="auto" w:fill="B58863"/>
            <w:vAlign w:val="center"/>
          </w:tcPr>
          <w:p>
            <w:pPr>
              <w:spacing w:after="0"/>
              <w:jc w:val="center"/>
            </w:pPr>
          </w:p>
        </w:tc>
        <w:tc>
          <w:tcPr>
            <w:tcW w:type="dxa" w:w="518"/>
            <w:shd w:val="clear" w:color="auto" w:fill="F0D9B5"/>
            <w:vAlign w:val="center"/>
          </w:tcPr>
          <w:p>
            <w:pPr>
              <w:spacing w:after="0"/>
              <w:jc w:val="center"/>
            </w:pPr>
          </w:p>
        </w:tc>
        <w:tc>
          <w:tcPr>
            <w:tcW w:type="dxa" w:w="518"/>
            <w:shd w:val="clear" w:color="auto" w:fill="B58863"/>
            <w:vAlign w:val="center"/>
          </w:tcPr>
          <w:p>
            <w:pPr>
              <w:spacing w:after="0"/>
              <w:jc w:val="center"/>
            </w:pPr>
          </w:p>
        </w:tc>
      </w:tr>
      <w:tr>
        <w:trPr>
          <w:trHeight w:val="518"/>
        </w:trPr>
        <w:tc>
          <w:tcPr>
            <w:tcW w:type="dxa" w:w="518"/>
            <w:vAlign w:val="center"/>
          </w:tcPr>
          <w:p>
            <w:pPr>
              <w:spacing w:after="0"/>
              <w:jc w:val="center"/>
            </w:pPr>
            <w:r>
              <w:rPr>
                <w:color w:val="595959"/>
              </w:rPr>
              <w:t>5</w:t>
            </w:r>
          </w:p>
        </w:tc>
        <w:tc>
          <w:tcPr>
            <w:tcW w:type="dxa" w:w="518"/>
            <w:shd w:val="clear" w:color="auto" w:fill="B58863"/>
            <w:vAlign w:val="center"/>
          </w:tcPr>
          <w:p>
            <w:pPr>
              <w:spacing w:after="0"/>
              <w:jc w:val="center"/>
            </w:pPr>
          </w:p>
        </w:tc>
        <w:tc>
          <w:tcPr>
            <w:tcW w:type="dxa" w:w="518"/>
            <w:shd w:val="clear" w:color="auto" w:fill="F0D9B5"/>
            <w:vAlign w:val="center"/>
          </w:tcPr>
          <w:p>
            <w:pPr>
              <w:spacing w:after="0"/>
              <w:jc w:val="center"/>
            </w:pPr>
          </w:p>
        </w:tc>
        <w:tc>
          <w:tcPr>
            <w:tcW w:type="dxa" w:w="518"/>
            <w:shd w:val="clear" w:color="auto" w:fill="B58863"/>
            <w:vAlign w:val="center"/>
          </w:tcPr>
          <w:p>
            <w:pPr>
              <w:spacing w:after="0"/>
              <w:jc w:val="center"/>
            </w:pPr>
          </w:p>
        </w:tc>
        <w:tc>
          <w:tcPr>
            <w:tcW w:type="dxa" w:w="518"/>
            <w:shd w:val="clear" w:color="auto" w:fill="F0D9B5"/>
            <w:vAlign w:val="center"/>
          </w:tcPr>
          <w:p>
            <w:pPr>
              <w:spacing w:after="0"/>
              <w:jc w:val="center"/>
            </w:pPr>
          </w:p>
        </w:tc>
        <w:tc>
          <w:tcPr>
            <w:tcW w:type="dxa" w:w="518"/>
            <w:shd w:val="clear" w:color="auto" w:fill="B58863"/>
            <w:vAlign w:val="center"/>
          </w:tcPr>
          <w:p>
            <w:pPr>
              <w:spacing w:after="0"/>
              <w:jc w:val="center"/>
            </w:pPr>
          </w:p>
        </w:tc>
        <w:tc>
          <w:tcPr>
            <w:tcW w:type="dxa" w:w="518"/>
            <w:shd w:val="clear" w:color="auto" w:fill="F0D9B5"/>
            <w:vAlign w:val="center"/>
          </w:tcPr>
          <w:p>
            <w:pPr>
              <w:spacing w:after="0"/>
              <w:jc w:val="center"/>
            </w:pPr>
          </w:p>
        </w:tc>
        <w:tc>
          <w:tcPr>
            <w:tcW w:type="dxa" w:w="518"/>
            <w:shd w:val="clear" w:color="auto" w:fill="B58863"/>
            <w:vAlign w:val="center"/>
          </w:tcPr>
          <w:p>
            <w:pPr>
              <w:spacing w:after="0"/>
              <w:jc w:val="center"/>
            </w:pPr>
          </w:p>
        </w:tc>
        <w:tc>
          <w:tcPr>
            <w:tcW w:type="dxa" w:w="518"/>
            <w:shd w:val="clear" w:color="auto" w:fill="F0D9B5"/>
            <w:vAlign w:val="center"/>
          </w:tcPr>
          <w:p>
            <w:pPr>
              <w:spacing w:after="0"/>
              <w:jc w:val="center"/>
            </w:pPr>
          </w:p>
        </w:tc>
      </w:tr>
      <w:tr>
        <w:trPr>
          <w:trHeight w:val="518"/>
        </w:trPr>
        <w:tc>
          <w:tcPr>
            <w:tcW w:type="dxa" w:w="518"/>
            <w:vAlign w:val="center"/>
          </w:tcPr>
          <w:p>
            <w:pPr>
              <w:spacing w:after="0"/>
              <w:jc w:val="center"/>
            </w:pPr>
            <w:r>
              <w:rPr>
                <w:color w:val="595959"/>
              </w:rPr>
              <w:t>4</w:t>
            </w:r>
          </w:p>
        </w:tc>
        <w:tc>
          <w:tcPr>
            <w:tcW w:type="dxa" w:w="518"/>
            <w:shd w:val="clear" w:color="auto" w:fill="F0D9B5"/>
            <w:vAlign w:val="center"/>
          </w:tcPr>
          <w:p>
            <w:pPr>
              <w:spacing w:after="0"/>
              <w:jc w:val="center"/>
            </w:pPr>
          </w:p>
        </w:tc>
        <w:tc>
          <w:tcPr>
            <w:tcW w:type="dxa" w:w="518"/>
            <w:shd w:val="clear" w:color="auto" w:fill="B58863"/>
            <w:vAlign w:val="center"/>
          </w:tcPr>
          <w:p>
            <w:pPr>
              <w:spacing w:after="0"/>
              <w:jc w:val="center"/>
            </w:pPr>
          </w:p>
        </w:tc>
        <w:tc>
          <w:tcPr>
            <w:tcW w:type="dxa" w:w="518"/>
            <w:shd w:val="clear" w:color="auto" w:fill="F0D9B5"/>
            <w:vAlign w:val="center"/>
          </w:tcPr>
          <w:p>
            <w:pPr>
              <w:spacing w:after="0"/>
              <w:jc w:val="center"/>
            </w:pPr>
          </w:p>
        </w:tc>
        <w:tc>
          <w:tcPr>
            <w:tcW w:type="dxa" w:w="518"/>
            <w:shd w:val="clear" w:color="auto" w:fill="B58863"/>
            <w:vAlign w:val="center"/>
          </w:tcPr>
          <w:p>
            <w:pPr>
              <w:spacing w:after="0"/>
              <w:jc w:val="center"/>
            </w:pPr>
          </w:p>
        </w:tc>
        <w:tc>
          <w:tcPr>
            <w:tcW w:type="dxa" w:w="518"/>
            <w:shd w:val="clear" w:color="auto" w:fill="F0D9B5"/>
            <w:vAlign w:val="center"/>
          </w:tcPr>
          <w:p>
            <w:pPr>
              <w:spacing w:after="0"/>
              <w:jc w:val="center"/>
            </w:pPr>
          </w:p>
        </w:tc>
        <w:tc>
          <w:tcPr>
            <w:tcW w:type="dxa" w:w="518"/>
            <w:shd w:val="clear" w:color="auto" w:fill="B58863"/>
            <w:vAlign w:val="center"/>
          </w:tcPr>
          <w:p>
            <w:pPr>
              <w:spacing w:after="0"/>
              <w:jc w:val="center"/>
            </w:pPr>
          </w:p>
        </w:tc>
        <w:tc>
          <w:tcPr>
            <w:tcW w:type="dxa" w:w="518"/>
            <w:shd w:val="clear" w:color="auto" w:fill="F0D9B5"/>
            <w:vAlign w:val="center"/>
          </w:tcPr>
          <w:p>
            <w:pPr>
              <w:spacing w:after="0"/>
              <w:jc w:val="center"/>
            </w:pPr>
          </w:p>
        </w:tc>
        <w:tc>
          <w:tcPr>
            <w:tcW w:type="dxa" w:w="518"/>
            <w:shd w:val="clear" w:color="auto" w:fill="B58863"/>
            <w:vAlign w:val="center"/>
          </w:tcPr>
          <w:p>
            <w:pPr>
              <w:spacing w:after="0"/>
              <w:jc w:val="center"/>
            </w:pPr>
          </w:p>
        </w:tc>
      </w:tr>
      <w:tr>
        <w:trPr>
          <w:trHeight w:val="518"/>
        </w:trPr>
        <w:tc>
          <w:tcPr>
            <w:tcW w:type="dxa" w:w="518"/>
            <w:vAlign w:val="center"/>
          </w:tcPr>
          <w:p>
            <w:pPr>
              <w:spacing w:after="0"/>
              <w:jc w:val="center"/>
            </w:pPr>
            <w:r>
              <w:rPr>
                <w:color w:val="595959"/>
              </w:rPr>
              <w:t>3</w:t>
            </w:r>
          </w:p>
        </w:tc>
        <w:tc>
          <w:tcPr>
            <w:tcW w:type="dxa" w:w="518"/>
            <w:shd w:val="clear" w:color="auto" w:fill="B58863"/>
            <w:vAlign w:val="center"/>
          </w:tcPr>
          <w:p>
            <w:pPr>
              <w:spacing w:after="0"/>
              <w:jc w:val="center"/>
            </w:pPr>
          </w:p>
        </w:tc>
        <w:tc>
          <w:tcPr>
            <w:tcW w:type="dxa" w:w="518"/>
            <w:shd w:val="clear" w:color="auto" w:fill="F0D9B5"/>
            <w:vAlign w:val="center"/>
          </w:tcPr>
          <w:p>
            <w:pPr>
              <w:spacing w:after="0"/>
              <w:jc w:val="center"/>
            </w:pPr>
          </w:p>
        </w:tc>
        <w:tc>
          <w:tcPr>
            <w:tcW w:type="dxa" w:w="518"/>
            <w:shd w:val="clear" w:color="auto" w:fill="B58863"/>
            <w:vAlign w:val="center"/>
          </w:tcPr>
          <w:p>
            <w:pPr>
              <w:spacing w:after="0"/>
              <w:jc w:val="center"/>
            </w:pPr>
          </w:p>
        </w:tc>
        <w:tc>
          <w:tcPr>
            <w:tcW w:type="dxa" w:w="518"/>
            <w:shd w:val="clear" w:color="auto" w:fill="F0D9B5"/>
            <w:vAlign w:val="center"/>
          </w:tcPr>
          <w:p>
            <w:pPr>
              <w:spacing w:after="0"/>
              <w:jc w:val="center"/>
            </w:pPr>
          </w:p>
        </w:tc>
        <w:tc>
          <w:tcPr>
            <w:tcW w:type="dxa" w:w="518"/>
            <w:shd w:val="clear" w:color="auto" w:fill="B58863"/>
            <w:vAlign w:val="center"/>
          </w:tcPr>
          <w:p>
            <w:pPr>
              <w:spacing w:after="0"/>
              <w:jc w:val="center"/>
            </w:pPr>
          </w:p>
        </w:tc>
        <w:tc>
          <w:tcPr>
            <w:tcW w:type="dxa" w:w="518"/>
            <w:shd w:val="clear" w:color="auto" w:fill="F0D9B5"/>
            <w:vAlign w:val="center"/>
          </w:tcPr>
          <w:p>
            <w:pPr>
              <w:spacing w:after="0"/>
              <w:jc w:val="center"/>
            </w:pPr>
          </w:p>
        </w:tc>
        <w:tc>
          <w:tcPr>
            <w:tcW w:type="dxa" w:w="518"/>
            <w:shd w:val="clear" w:color="auto" w:fill="B58863"/>
            <w:vAlign w:val="center"/>
          </w:tcPr>
          <w:p>
            <w:pPr>
              <w:spacing w:after="0"/>
              <w:jc w:val="center"/>
            </w:pPr>
          </w:p>
        </w:tc>
        <w:tc>
          <w:tcPr>
            <w:tcW w:type="dxa" w:w="518"/>
            <w:shd w:val="clear" w:color="auto" w:fill="F0D9B5"/>
            <w:vAlign w:val="center"/>
          </w:tcPr>
          <w:p>
            <w:pPr>
              <w:spacing w:after="0"/>
              <w:jc w:val="center"/>
            </w:pPr>
          </w:p>
        </w:tc>
      </w:tr>
      <w:tr>
        <w:trPr>
          <w:trHeight w:val="518"/>
        </w:trPr>
        <w:tc>
          <w:tcPr>
            <w:tcW w:type="dxa" w:w="518"/>
            <w:vAlign w:val="center"/>
          </w:tcPr>
          <w:p>
            <w:pPr>
              <w:spacing w:after="0"/>
              <w:jc w:val="center"/>
            </w:pPr>
            <w:r>
              <w:rPr>
                <w:color w:val="595959"/>
              </w:rPr>
              <w:t>2</w:t>
            </w:r>
          </w:p>
        </w:tc>
        <w:tc>
          <w:tcPr>
            <w:tcW w:type="dxa" w:w="518"/>
            <w:shd w:val="clear" w:color="auto" w:fill="F0D9B5"/>
            <w:vAlign w:val="center"/>
          </w:tcPr>
          <w:p>
            <w:pPr>
              <w:spacing w:after="0"/>
              <w:jc w:val="center"/>
            </w:pPr>
            <w:r>
              <w:rPr>
                <w:b/>
                <w:color w:val="111111"/>
                <w:sz w:val="32"/>
              </w:rPr>
              <w:t>○</w:t>
            </w:r>
          </w:p>
        </w:tc>
        <w:tc>
          <w:tcPr>
            <w:tcW w:type="dxa" w:w="518"/>
            <w:shd w:val="clear" w:color="auto" w:fill="B58863"/>
            <w:vAlign w:val="center"/>
          </w:tcPr>
          <w:p>
            <w:pPr>
              <w:spacing w:after="0"/>
              <w:jc w:val="center"/>
            </w:pPr>
            <w:r>
              <w:rPr>
                <w:b/>
                <w:color w:val="111111"/>
                <w:sz w:val="32"/>
              </w:rPr>
              <w:t>○</w:t>
            </w:r>
          </w:p>
        </w:tc>
        <w:tc>
          <w:tcPr>
            <w:tcW w:type="dxa" w:w="518"/>
            <w:shd w:val="clear" w:color="auto" w:fill="F0D9B5"/>
            <w:vAlign w:val="center"/>
          </w:tcPr>
          <w:p>
            <w:pPr>
              <w:spacing w:after="0"/>
              <w:jc w:val="center"/>
            </w:pPr>
            <w:r>
              <w:rPr>
                <w:b/>
                <w:color w:val="111111"/>
                <w:sz w:val="32"/>
              </w:rPr>
              <w:t>○</w:t>
            </w:r>
          </w:p>
        </w:tc>
        <w:tc>
          <w:tcPr>
            <w:tcW w:type="dxa" w:w="518"/>
            <w:shd w:val="clear" w:color="auto" w:fill="B58863"/>
            <w:vAlign w:val="center"/>
          </w:tcPr>
          <w:p>
            <w:pPr>
              <w:spacing w:after="0"/>
              <w:jc w:val="center"/>
            </w:pPr>
            <w:r>
              <w:rPr>
                <w:b/>
                <w:color w:val="111111"/>
                <w:sz w:val="32"/>
              </w:rPr>
              <w:t>○</w:t>
            </w:r>
          </w:p>
        </w:tc>
        <w:tc>
          <w:tcPr>
            <w:tcW w:type="dxa" w:w="518"/>
            <w:shd w:val="clear" w:color="auto" w:fill="F0D9B5"/>
            <w:vAlign w:val="center"/>
          </w:tcPr>
          <w:p>
            <w:pPr>
              <w:spacing w:after="0"/>
              <w:jc w:val="center"/>
            </w:pPr>
            <w:r>
              <w:rPr>
                <w:b/>
                <w:color w:val="111111"/>
                <w:sz w:val="32"/>
              </w:rPr>
              <w:t>○</w:t>
            </w:r>
          </w:p>
        </w:tc>
        <w:tc>
          <w:tcPr>
            <w:tcW w:type="dxa" w:w="518"/>
            <w:shd w:val="clear" w:color="auto" w:fill="B58863"/>
            <w:vAlign w:val="center"/>
          </w:tcPr>
          <w:p>
            <w:pPr>
              <w:spacing w:after="0"/>
              <w:jc w:val="center"/>
            </w:pPr>
            <w:r>
              <w:rPr>
                <w:b/>
                <w:color w:val="111111"/>
                <w:sz w:val="32"/>
              </w:rPr>
              <w:t>○</w:t>
            </w:r>
          </w:p>
        </w:tc>
        <w:tc>
          <w:tcPr>
            <w:tcW w:type="dxa" w:w="518"/>
            <w:shd w:val="clear" w:color="auto" w:fill="F0D9B5"/>
            <w:vAlign w:val="center"/>
          </w:tcPr>
          <w:p>
            <w:pPr>
              <w:spacing w:after="0"/>
              <w:jc w:val="center"/>
            </w:pPr>
            <w:r>
              <w:rPr>
                <w:b/>
                <w:color w:val="111111"/>
                <w:sz w:val="32"/>
              </w:rPr>
              <w:t>○</w:t>
            </w:r>
          </w:p>
        </w:tc>
        <w:tc>
          <w:tcPr>
            <w:tcW w:type="dxa" w:w="518"/>
            <w:shd w:val="clear" w:color="auto" w:fill="B58863"/>
            <w:vAlign w:val="center"/>
          </w:tcPr>
          <w:p>
            <w:pPr>
              <w:spacing w:after="0"/>
              <w:jc w:val="center"/>
            </w:pPr>
            <w:r>
              <w:rPr>
                <w:b/>
                <w:color w:val="111111"/>
                <w:sz w:val="32"/>
              </w:rPr>
              <w:t>○</w:t>
            </w:r>
          </w:p>
        </w:tc>
      </w:tr>
      <w:tr>
        <w:trPr>
          <w:trHeight w:val="518"/>
        </w:trPr>
        <w:tc>
          <w:tcPr>
            <w:tcW w:type="dxa" w:w="518"/>
            <w:vAlign w:val="center"/>
          </w:tcPr>
          <w:p>
            <w:pPr>
              <w:spacing w:after="0"/>
              <w:jc w:val="center"/>
            </w:pPr>
            <w:r>
              <w:rPr>
                <w:color w:val="595959"/>
              </w:rPr>
              <w:t>1</w:t>
            </w:r>
          </w:p>
        </w:tc>
        <w:tc>
          <w:tcPr>
            <w:tcW w:type="dxa" w:w="518"/>
            <w:shd w:val="clear" w:color="auto" w:fill="B58863"/>
            <w:vAlign w:val="center"/>
          </w:tcPr>
          <w:p>
            <w:pPr>
              <w:spacing w:after="0"/>
              <w:jc w:val="center"/>
            </w:pPr>
            <w:r>
              <w:rPr>
                <w:b/>
                <w:color w:val="111111"/>
                <w:sz w:val="32"/>
              </w:rPr>
              <w:t>○</w:t>
            </w:r>
          </w:p>
        </w:tc>
        <w:tc>
          <w:tcPr>
            <w:tcW w:type="dxa" w:w="518"/>
            <w:shd w:val="clear" w:color="auto" w:fill="F0D9B5"/>
            <w:vAlign w:val="center"/>
          </w:tcPr>
          <w:p>
            <w:pPr>
              <w:spacing w:after="0"/>
              <w:jc w:val="center"/>
            </w:pPr>
            <w:r>
              <w:rPr>
                <w:b/>
                <w:color w:val="111111"/>
                <w:sz w:val="32"/>
              </w:rPr>
              <w:t>○</w:t>
            </w:r>
          </w:p>
        </w:tc>
        <w:tc>
          <w:tcPr>
            <w:tcW w:type="dxa" w:w="518"/>
            <w:shd w:val="clear" w:color="auto" w:fill="B58863"/>
            <w:vAlign w:val="center"/>
          </w:tcPr>
          <w:p>
            <w:pPr>
              <w:spacing w:after="0"/>
              <w:jc w:val="center"/>
            </w:pPr>
            <w:r>
              <w:rPr>
                <w:b/>
                <w:color w:val="111111"/>
                <w:sz w:val="32"/>
              </w:rPr>
              <w:t>○</w:t>
            </w:r>
          </w:p>
        </w:tc>
        <w:tc>
          <w:tcPr>
            <w:tcW w:type="dxa" w:w="518"/>
            <w:shd w:val="clear" w:color="auto" w:fill="F0D9B5"/>
            <w:vAlign w:val="center"/>
          </w:tcPr>
          <w:p>
            <w:pPr>
              <w:spacing w:after="0"/>
              <w:jc w:val="center"/>
            </w:pPr>
            <w:r>
              <w:rPr>
                <w:b/>
                <w:color w:val="111111"/>
                <w:sz w:val="32"/>
              </w:rPr>
              <w:t>○</w:t>
            </w:r>
          </w:p>
        </w:tc>
        <w:tc>
          <w:tcPr>
            <w:tcW w:type="dxa" w:w="518"/>
            <w:shd w:val="clear" w:color="auto" w:fill="B58863"/>
            <w:vAlign w:val="center"/>
          </w:tcPr>
          <w:p>
            <w:pPr>
              <w:spacing w:after="0"/>
              <w:jc w:val="center"/>
            </w:pPr>
            <w:r>
              <w:rPr>
                <w:b/>
                <w:color w:val="111111"/>
                <w:sz w:val="32"/>
              </w:rPr>
              <w:t>○</w:t>
            </w:r>
          </w:p>
        </w:tc>
        <w:tc>
          <w:tcPr>
            <w:tcW w:type="dxa" w:w="518"/>
            <w:shd w:val="clear" w:color="auto" w:fill="F0D9B5"/>
            <w:vAlign w:val="center"/>
          </w:tcPr>
          <w:p>
            <w:pPr>
              <w:spacing w:after="0"/>
              <w:jc w:val="center"/>
            </w:pPr>
            <w:r>
              <w:rPr>
                <w:b/>
                <w:color w:val="111111"/>
                <w:sz w:val="32"/>
              </w:rPr>
              <w:t>○</w:t>
            </w:r>
          </w:p>
        </w:tc>
        <w:tc>
          <w:tcPr>
            <w:tcW w:type="dxa" w:w="518"/>
            <w:shd w:val="clear" w:color="auto" w:fill="B58863"/>
            <w:vAlign w:val="center"/>
          </w:tcPr>
          <w:p>
            <w:pPr>
              <w:spacing w:after="0"/>
              <w:jc w:val="center"/>
            </w:pPr>
            <w:r>
              <w:rPr>
                <w:b/>
                <w:color w:val="111111"/>
                <w:sz w:val="32"/>
              </w:rPr>
              <w:t>○</w:t>
            </w:r>
          </w:p>
        </w:tc>
        <w:tc>
          <w:tcPr>
            <w:tcW w:type="dxa" w:w="518"/>
            <w:shd w:val="clear" w:color="auto" w:fill="F0D9B5"/>
            <w:vAlign w:val="center"/>
          </w:tcPr>
          <w:p>
            <w:pPr>
              <w:spacing w:after="0"/>
              <w:jc w:val="center"/>
            </w:pPr>
            <w:r>
              <w:rPr>
                <w:b/>
                <w:color w:val="111111"/>
                <w:sz w:val="32"/>
              </w:rPr>
              <w:t>○</w:t>
            </w:r>
          </w:p>
        </w:tc>
      </w:tr>
      <w:tr>
        <w:trPr>
          <w:trHeight w:val="518"/>
        </w:trPr>
        <w:tc>
          <w:tcPr>
            <w:tcW w:type="dxa" w:w="518"/>
            <w:vAlign w:val="center"/>
          </w:tcPr>
          <w:p>
            <w:pPr>
              <w:spacing w:after="0"/>
            </w:pPr>
          </w:p>
        </w:tc>
        <w:tc>
          <w:tcPr>
            <w:tcW w:type="dxa" w:w="518"/>
            <w:vAlign w:val="center"/>
          </w:tcPr>
          <w:p>
            <w:pPr>
              <w:spacing w:after="0"/>
              <w:jc w:val="center"/>
            </w:pPr>
            <w:r>
              <w:rPr>
                <w:color w:val="595959"/>
              </w:rPr>
              <w:t>a</w:t>
            </w:r>
          </w:p>
        </w:tc>
        <w:tc>
          <w:tcPr>
            <w:tcW w:type="dxa" w:w="518"/>
            <w:vAlign w:val="center"/>
          </w:tcPr>
          <w:p>
            <w:pPr>
              <w:spacing w:after="0"/>
              <w:jc w:val="center"/>
            </w:pPr>
            <w:r>
              <w:rPr>
                <w:color w:val="595959"/>
              </w:rPr>
              <w:t>b</w:t>
            </w:r>
          </w:p>
        </w:tc>
        <w:tc>
          <w:tcPr>
            <w:tcW w:type="dxa" w:w="518"/>
            <w:vAlign w:val="center"/>
          </w:tcPr>
          <w:p>
            <w:pPr>
              <w:spacing w:after="0"/>
              <w:jc w:val="center"/>
            </w:pPr>
            <w:r>
              <w:rPr>
                <w:color w:val="595959"/>
              </w:rPr>
              <w:t>c</w:t>
            </w:r>
          </w:p>
        </w:tc>
        <w:tc>
          <w:tcPr>
            <w:tcW w:type="dxa" w:w="518"/>
            <w:vAlign w:val="center"/>
          </w:tcPr>
          <w:p>
            <w:pPr>
              <w:spacing w:after="0"/>
              <w:jc w:val="center"/>
            </w:pPr>
            <w:r>
              <w:rPr>
                <w:color w:val="595959"/>
              </w:rPr>
              <w:t>d</w:t>
            </w:r>
          </w:p>
        </w:tc>
        <w:tc>
          <w:tcPr>
            <w:tcW w:type="dxa" w:w="518"/>
            <w:vAlign w:val="center"/>
          </w:tcPr>
          <w:p>
            <w:pPr>
              <w:spacing w:after="0"/>
              <w:jc w:val="center"/>
            </w:pPr>
            <w:r>
              <w:rPr>
                <w:color w:val="595959"/>
              </w:rPr>
              <w:t>e</w:t>
            </w:r>
          </w:p>
        </w:tc>
        <w:tc>
          <w:tcPr>
            <w:tcW w:type="dxa" w:w="518"/>
            <w:vAlign w:val="center"/>
          </w:tcPr>
          <w:p>
            <w:pPr>
              <w:spacing w:after="0"/>
              <w:jc w:val="center"/>
            </w:pPr>
            <w:r>
              <w:rPr>
                <w:color w:val="595959"/>
              </w:rPr>
              <w:t>f</w:t>
            </w:r>
          </w:p>
        </w:tc>
        <w:tc>
          <w:tcPr>
            <w:tcW w:type="dxa" w:w="518"/>
            <w:vAlign w:val="center"/>
          </w:tcPr>
          <w:p>
            <w:pPr>
              <w:spacing w:after="0"/>
              <w:jc w:val="center"/>
            </w:pPr>
            <w:r>
              <w:rPr>
                <w:color w:val="595959"/>
              </w:rPr>
              <w:t>g</w:t>
            </w:r>
          </w:p>
        </w:tc>
        <w:tc>
          <w:tcPr>
            <w:tcW w:type="dxa" w:w="518"/>
            <w:vAlign w:val="center"/>
          </w:tcPr>
          <w:p>
            <w:pPr>
              <w:spacing w:after="0"/>
              <w:jc w:val="center"/>
            </w:pPr>
            <w:r>
              <w:rPr>
                <w:color w:val="595959"/>
              </w:rPr>
              <w:t>h</w:t>
            </w:r>
          </w:p>
        </w:tc>
      </w:tr>
    </w:tbl>
    <w:p>
      <w:pPr>
        <w:jc w:val="center"/>
      </w:pPr>
      <w:r>
        <w:rPr>
          <w:i/>
          <w:color w:val="595959"/>
          <w:sz w:val="19"/>
        </w:rPr>
        <w:t>Starting position. White (○, rows 1–2) moves up and goes first; Black (●, rows 7–8) moves down.</w:t>
      </w:r>
    </w:p>
    <w:p>
      <w:pPr>
        <w:pStyle w:val="ListBullet"/>
        <w:spacing w:after="40"/>
      </w:pPr>
      <w:r>
        <w:t xml:space="preserve">The board is 8×8. Each player starts with two full rows of pieces: </w:t>
      </w:r>
      <w:r>
        <w:rPr>
          <w:b/>
        </w:rPr>
        <w:t>White</w:t>
      </w:r>
      <w:r>
        <w:t xml:space="preserve"> on rows 1–2, </w:t>
      </w:r>
      <w:r>
        <w:rPr>
          <w:b/>
        </w:rPr>
        <w:t>Black</w:t>
      </w:r>
      <w:r>
        <w:t xml:space="preserve"> on rows 7–8.</w:t>
      </w:r>
    </w:p>
    <w:p>
      <w:pPr>
        <w:pStyle w:val="ListBullet"/>
        <w:spacing w:after="40"/>
      </w:pPr>
      <w:r>
        <w:rPr>
          <w:b/>
        </w:rPr>
        <w:t>White moves first.</w:t>
      </w:r>
      <w:r>
        <w:t xml:space="preserve"> White moves up the board (toward row 8); Black moves down (toward row 1).</w:t>
      </w:r>
    </w:p>
    <w:p>
      <w:pPr>
        <w:pStyle w:val="ListBullet"/>
        <w:spacing w:after="40"/>
      </w:pPr>
      <w:r>
        <w:t xml:space="preserve">On your turn, move one of your pieces one square forward: </w:t>
      </w:r>
      <w:r>
        <w:rPr>
          <w:b/>
        </w:rPr>
        <w:t>straight forward</w:t>
      </w:r>
      <w:r>
        <w:t xml:space="preserve"> into an </w:t>
      </w:r>
      <w:r>
        <w:rPr>
          <w:b/>
        </w:rPr>
        <w:t>empty</w:t>
      </w:r>
      <w:r>
        <w:t xml:space="preserve"> square (you cannot capture straight ahead), or </w:t>
      </w:r>
      <w:r>
        <w:rPr>
          <w:b/>
        </w:rPr>
        <w:t>diagonally forward</w:t>
      </w:r>
      <w:r>
        <w:t xml:space="preserve"> into an empty square or onto an enemy piece, </w:t>
      </w:r>
      <w:r>
        <w:rPr>
          <w:b/>
        </w:rPr>
        <w:t>capturing it</w:t>
      </w:r>
      <w:r>
        <w:t>.</w:t>
      </w:r>
    </w:p>
    <w:p>
      <w:pPr>
        <w:pStyle w:val="ListBullet"/>
        <w:spacing w:after="40"/>
      </w:pPr>
      <w:r>
        <w:t xml:space="preserve">You </w:t>
      </w:r>
      <w:r>
        <w:rPr>
          <w:b/>
        </w:rPr>
        <w:t>win</w:t>
      </w:r>
      <w:r>
        <w:t xml:space="preserve"> by getting any piece onto the opponent's home row, or by capturing all of their pieces. A player with no legal move loses (this almost never happens). There are no draws.</w:t>
      </w:r>
    </w:p>
    <w:p>
      <w:pPr>
        <w:pStyle w:val="ListBullet"/>
        <w:spacing w:after="40"/>
      </w:pPr>
      <w:r>
        <w:t xml:space="preserve">You </w:t>
      </w:r>
      <w:r>
        <w:rPr>
          <w:b/>
        </w:rPr>
        <w:t>lose the game immediately</w:t>
      </w:r>
      <w:r>
        <w:t xml:space="preserve"> if your program sends an illegal or badly formatted move, takes longer than the time limit, or disconnects.</w:t>
      </w:r>
    </w:p>
    <w:p>
      <w:pPr>
        <w:pStyle w:val="Heading1"/>
      </w:pPr>
      <w:r>
        <w:t>Your task</w:t>
      </w:r>
    </w:p>
    <w:p>
      <w:r>
        <w:t xml:space="preserve">Start from the provided client, </w:t>
      </w:r>
      <w:r>
        <w:rPr>
          <w:rFonts w:ascii="Consolas" w:hAnsi="Consolas"/>
          <w:sz w:val="20"/>
        </w:rPr>
        <w:t>client.py</w:t>
      </w:r>
      <w:r>
        <w:t xml:space="preserve">. It already handles the networking, reads the board, and generates legal moves; right now it plays random moves. Replace the body of </w:t>
      </w:r>
      <w:r>
        <w:rPr>
          <w:rFonts w:ascii="Consolas" w:hAnsi="Consolas"/>
          <w:sz w:val="20"/>
        </w:rPr>
        <w:t>choose_move(grid, color, time_limit)</w:t>
      </w:r>
      <w:r>
        <w:t xml:space="preserve"> with:</w:t>
      </w:r>
    </w:p>
    <w:p>
      <w:pPr>
        <w:pStyle w:val="ListNumber"/>
        <w:spacing w:after="40"/>
      </w:pPr>
      <w:r>
        <w:rPr>
          <w:b/>
        </w:rPr>
        <w:t>Minimax search with alpha-beta pruning.</w:t>
      </w:r>
    </w:p>
    <w:p>
      <w:pPr>
        <w:pStyle w:val="ListNumber"/>
        <w:spacing w:after="40"/>
      </w:pPr>
      <w:r>
        <w:rPr>
          <w:b/>
        </w:rPr>
        <w:t>An evaluation function</w:t>
      </w:r>
      <w:r>
        <w:t xml:space="preserve"> for positions where the search stops before the game ends. Think about material, how far your pieces have advanced, threats near the goal rows, and safe (protected) pieces.</w:t>
      </w:r>
    </w:p>
    <w:p>
      <w:pPr>
        <w:pStyle w:val="ListNumber"/>
        <w:spacing w:after="40"/>
      </w:pPr>
      <w:r>
        <w:rPr>
          <w:b/>
        </w:rPr>
        <w:t>Time management.</w:t>
      </w:r>
      <w:r>
        <w:t xml:space="preserve"> </w:t>
      </w:r>
      <w:r>
        <w:rPr>
          <w:rFonts w:ascii="Consolas" w:hAnsi="Consolas"/>
          <w:sz w:val="20"/>
        </w:rPr>
        <w:t>time_limit</w:t>
      </w:r>
      <w:r>
        <w:t xml:space="preserve"> is the number of seconds you have for the move. Answer well before it runs out, because a late move loses. Iterative deepening (search to depth 1, then 2, then 3, … and stop when time is nearly up) is the safest way to use the time.</w:t>
      </w:r>
    </w:p>
    <w:p>
      <w:r>
        <w:t xml:space="preserve">Helper functions in </w:t>
      </w:r>
      <w:r>
        <w:rPr>
          <w:rFonts w:ascii="Consolas" w:hAnsi="Consolas"/>
          <w:sz w:val="20"/>
        </w:rPr>
        <w:t>client.py</w:t>
      </w:r>
      <w:r>
        <w:t xml:space="preserve"> you can use:</w:t>
      </w:r>
    </w:p>
    <w:tbl>
      <w:tblPr>
        <w:tblStyle w:val="TableGrid"/>
        <w:tblW w:type="auto" w:w="0"/>
        <w:tblLayout w:type="fixed"/>
        <w:tblLook w:firstColumn="1" w:firstRow="1" w:lastColumn="0" w:lastRow="0" w:noHBand="0" w:noVBand="1" w:val="04A0"/>
      </w:tblPr>
      <w:tblGrid>
        <w:gridCol w:w="4680"/>
        <w:gridCol w:w="4680"/>
      </w:tblGrid>
      <w:tr>
        <w:tc>
          <w:tcPr>
            <w:tcW w:type="dxa" w:w="3456"/>
            <w:shd w:val="clear" w:color="auto" w:fill="DCE6F1"/>
          </w:tcPr>
          <w:p>
            <w:pPr>
              <w:spacing w:after="20"/>
            </w:pPr>
            <w:r>
              <w:rPr>
                <w:b/>
              </w:rPr>
              <w:t>Function</w:t>
            </w:r>
          </w:p>
        </w:tc>
        <w:tc>
          <w:tcPr>
            <w:tcW w:type="dxa" w:w="5904"/>
            <w:shd w:val="clear" w:color="auto" w:fill="DCE6F1"/>
          </w:tcPr>
          <w:p>
            <w:pPr>
              <w:spacing w:after="20"/>
            </w:pPr>
            <w:r>
              <w:rPr>
                <w:b/>
              </w:rPr>
              <w:t>What it does</w:t>
            </w:r>
          </w:p>
        </w:tc>
      </w:tr>
      <w:tr>
        <w:tc>
          <w:tcPr>
            <w:tcW w:type="dxa" w:w="3456"/>
          </w:tcPr>
          <w:p>
            <w:pPr>
              <w:spacing w:after="20"/>
            </w:pPr>
            <w:r>
              <w:rPr>
                <w:rFonts w:ascii="Consolas" w:hAnsi="Consolas"/>
                <w:sz w:val="19"/>
              </w:rPr>
              <w:t>legal_moves(grid, color)</w:t>
            </w:r>
          </w:p>
        </w:tc>
        <w:tc>
          <w:tcPr>
            <w:tcW w:type="dxa" w:w="5904"/>
          </w:tcPr>
          <w:p>
            <w:pPr>
              <w:spacing w:after="20"/>
            </w:pPr>
            <w:r>
              <w:t>list of legal moves as (from_row, from_col, to_row, to_col)</w:t>
            </w:r>
          </w:p>
        </w:tc>
      </w:tr>
      <w:tr>
        <w:tc>
          <w:tcPr>
            <w:tcW w:type="dxa" w:w="3456"/>
          </w:tcPr>
          <w:p>
            <w:pPr>
              <w:spacing w:after="20"/>
            </w:pPr>
            <w:r>
              <w:rPr>
                <w:rFonts w:ascii="Consolas" w:hAnsi="Consolas"/>
                <w:sz w:val="19"/>
              </w:rPr>
              <w:t>apply_move(grid, move)</w:t>
            </w:r>
          </w:p>
        </w:tc>
        <w:tc>
          <w:tcPr>
            <w:tcW w:type="dxa" w:w="5904"/>
          </w:tcPr>
          <w:p>
            <w:pPr>
              <w:spacing w:after="20"/>
            </w:pPr>
            <w:r>
              <w:t xml:space="preserve">returns a </w:t>
            </w:r>
            <w:r>
              <w:rPr>
                <w:b/>
              </w:rPr>
              <w:t>new</w:t>
            </w:r>
            <w:r>
              <w:t xml:space="preserve"> grid with the move played (the original is unchanged)</w:t>
            </w:r>
          </w:p>
        </w:tc>
      </w:tr>
      <w:tr>
        <w:tc>
          <w:tcPr>
            <w:tcW w:type="dxa" w:w="3456"/>
          </w:tcPr>
          <w:p>
            <w:pPr>
              <w:spacing w:after="20"/>
            </w:pPr>
            <w:r>
              <w:rPr>
                <w:rFonts w:ascii="Consolas" w:hAnsi="Consolas"/>
                <w:sz w:val="19"/>
              </w:rPr>
              <w:t>winner(grid)</w:t>
            </w:r>
          </w:p>
        </w:tc>
        <w:tc>
          <w:tcPr>
            <w:tcW w:type="dxa" w:w="5904"/>
          </w:tcPr>
          <w:p>
            <w:pPr>
              <w:spacing w:after="20"/>
            </w:pPr>
            <w:r>
              <w:t>WHITE, BLACK, or None if the game is not over</w:t>
            </w:r>
          </w:p>
        </w:tc>
      </w:tr>
      <w:tr>
        <w:tc>
          <w:tcPr>
            <w:tcW w:type="dxa" w:w="3456"/>
          </w:tcPr>
          <w:p>
            <w:pPr>
              <w:spacing w:after="20"/>
            </w:pPr>
            <w:r>
              <w:rPr>
                <w:rFonts w:ascii="Consolas" w:hAnsi="Consolas"/>
                <w:sz w:val="19"/>
              </w:rPr>
              <w:t>opponent(color)</w:t>
            </w:r>
          </w:p>
        </w:tc>
        <w:tc>
          <w:tcPr>
            <w:tcW w:type="dxa" w:w="5904"/>
          </w:tcPr>
          <w:p>
            <w:pPr>
              <w:spacing w:after="20"/>
            </w:pPr>
            <w:r>
              <w:t>the other color</w:t>
            </w:r>
          </w:p>
        </w:tc>
      </w:tr>
      <w:tr>
        <w:tc>
          <w:tcPr>
            <w:tcW w:type="dxa" w:w="3456"/>
          </w:tcPr>
          <w:p>
            <w:pPr>
              <w:spacing w:after="20"/>
            </w:pPr>
            <w:r>
              <w:rPr>
                <w:rFonts w:ascii="Consolas" w:hAnsi="Consolas"/>
                <w:sz w:val="19"/>
              </w:rPr>
              <w:t>print_board(grid)</w:t>
            </w:r>
          </w:p>
        </w:tc>
        <w:tc>
          <w:tcPr>
            <w:tcW w:type="dxa" w:w="5904"/>
          </w:tcPr>
          <w:p>
            <w:pPr>
              <w:spacing w:after="20"/>
            </w:pPr>
            <w:r>
              <w:t>prints the board, for debugging</w:t>
            </w:r>
          </w:p>
        </w:tc>
      </w:tr>
    </w:tbl>
    <w:p>
      <w:pPr>
        <w:spacing w:after="0"/>
      </w:pPr>
    </w:p>
    <w:p>
      <w:r>
        <w:rPr>
          <w:rFonts w:ascii="Consolas" w:hAnsi="Consolas"/>
          <w:sz w:val="20"/>
        </w:rPr>
        <w:t>grid[row][col]</w:t>
      </w:r>
      <w:r>
        <w:t xml:space="preserve"> holds </w:t>
      </w:r>
      <w:r>
        <w:rPr>
          <w:rFonts w:ascii="Consolas" w:hAnsi="Consolas"/>
          <w:sz w:val="20"/>
        </w:rPr>
        <w:t>"W"</w:t>
      </w:r>
      <w:r>
        <w:t xml:space="preserve">, </w:t>
      </w:r>
      <w:r>
        <w:rPr>
          <w:rFonts w:ascii="Consolas" w:hAnsi="Consolas"/>
          <w:sz w:val="20"/>
        </w:rPr>
        <w:t>"B"</w:t>
      </w:r>
      <w:r>
        <w:t xml:space="preserve"> or </w:t>
      </w:r>
      <w:r>
        <w:rPr>
          <w:rFonts w:ascii="Consolas" w:hAnsi="Consolas"/>
          <w:sz w:val="20"/>
        </w:rPr>
        <w:t>"."</w:t>
      </w:r>
      <w:r>
        <w:t xml:space="preserve">. Row 0 is White's home row (row 1 on the board) and column 0 is file </w:t>
      </w:r>
      <w:r>
        <w:rPr>
          <w:i/>
        </w:rPr>
        <w:t>a</w:t>
      </w:r>
      <w:r>
        <w:t>. You may also write your client in another language; it only has to follow the protocol at the end of this handout.</w:t>
      </w:r>
    </w:p>
    <w:p>
      <w:pPr>
        <w:pStyle w:val="Heading1"/>
      </w:pPr>
      <w:r>
        <w:t>Testing on your own computer</w:t>
      </w:r>
    </w:p>
    <w:p>
      <w:r>
        <w:t>You are given the server too, so you can run whole games at home. Open three terminals:</w:t>
      </w:r>
    </w:p>
    <w:tbl>
      <w:tblPr>
        <w:tblW w:type="auto" w:w="0"/>
        <w:jc w:val="center"/>
        <w:tblLook w:firstColumn="1" w:firstRow="1" w:lastColumn="0" w:lastRow="0" w:noHBand="0" w:noVBand="1" w:val="04A0"/>
      </w:tblPr>
      <w:tblGrid>
        <w:gridCol w:w="9360"/>
      </w:tblGrid>
      <w:tr>
        <w:tc>
          <w:tcPr>
            <w:tcW w:type="dxa" w:w="9360"/>
            <w:shd w:val="clear" w:color="auto" w:fill="F2F2F2"/>
          </w:tcPr>
          <w:p>
            <w:pPr>
              <w:keepNext/>
              <w:spacing w:after="0"/>
            </w:pPr>
            <w:r/>
            <w:r>
              <w:rPr>
                <w:rFonts w:ascii="Consolas" w:hAnsi="Consolas"/>
                <w:sz w:val="19"/>
              </w:rPr>
              <w:t>python server.py --players 2 --min-move-time 0</w:t>
            </w:r>
          </w:p>
          <w:p>
            <w:pPr>
              <w:keepNext/>
              <w:spacing w:after="0"/>
            </w:pPr>
            <w:r>
              <w:rPr>
                <w:rFonts w:ascii="Consolas" w:hAnsi="Consolas"/>
                <w:sz w:val="19"/>
              </w:rPr>
              <w:t>python client.py --name me</w:t>
            </w:r>
          </w:p>
          <w:p>
            <w:pPr>
              <w:spacing w:after="0"/>
            </w:pPr>
            <w:r>
              <w:rPr>
                <w:rFonts w:ascii="Consolas" w:hAnsi="Consolas"/>
                <w:sz w:val="19"/>
              </w:rPr>
              <w:t>python client.py --name random_player</w:t>
            </w:r>
          </w:p>
        </w:tc>
      </w:tr>
    </w:tbl>
    <w:p>
      <w:pPr>
        <w:spacing w:after="0"/>
      </w:pPr>
    </w:p>
    <w:p>
      <w:r>
        <w:rPr>
          <w:rFonts w:ascii="Consolas" w:hAnsi="Consolas"/>
          <w:sz w:val="20"/>
        </w:rPr>
        <w:t>--min-move-time 0</w:t>
      </w:r>
      <w:r>
        <w:t xml:space="preserve"> lets games run at full speed; by default the server shows at most one move every 3 seconds so the audience in class can follow. Open http://localhost:8080/ in a browser to watch the games. Run the unchanged starter client as an opponent to make sure you always beat random play, and play your program against earlier versions of itself to check that changes really help. Useful server options: </w:t>
      </w:r>
      <w:r>
        <w:rPr>
          <w:rFonts w:ascii="Consolas" w:hAnsi="Consolas"/>
          <w:sz w:val="20"/>
        </w:rPr>
        <w:t>--time 2</w:t>
      </w:r>
      <w:r>
        <w:t xml:space="preserve"> (seconds per move), </w:t>
      </w:r>
      <w:r>
        <w:rPr>
          <w:rFonts w:ascii="Consolas" w:hAnsi="Consolas"/>
          <w:sz w:val="20"/>
        </w:rPr>
        <w:t>--games 10</w:t>
      </w:r>
      <w:r>
        <w:t xml:space="preserve"> (more games per pairing), </w:t>
      </w:r>
      <w:r>
        <w:rPr>
          <w:rFonts w:ascii="Consolas" w:hAnsi="Consolas"/>
          <w:sz w:val="20"/>
        </w:rPr>
        <w:t>--verbose</w:t>
      </w:r>
      <w:r>
        <w:t xml:space="preserve"> (print every move).</w:t>
      </w:r>
    </w:p>
    <w:p>
      <w:r>
        <w:rPr>
          <w:b/>
        </w:rPr>
        <w:t>Play against your own AI</w:t>
      </w:r>
      <w:r>
        <w:t xml:space="preserve"> with </w:t>
      </w:r>
      <w:r>
        <w:rPr>
          <w:rFonts w:ascii="Consolas" w:hAnsi="Consolas"/>
          <w:sz w:val="20"/>
        </w:rPr>
        <w:t>python human_client.py</w:t>
      </w:r>
      <w:r>
        <w:t>, which opens a window where you click a piece and then its destination. Playing it yourself is a good way to find weaknesses in your evaluation function.</w:t>
      </w:r>
    </w:p>
    <w:p>
      <w:pPr>
        <w:pStyle w:val="Heading1"/>
      </w:pPr>
      <w:r>
        <w:t>Competition day</w:t>
      </w:r>
    </w:p>
    <w:p>
      <w:pPr>
        <w:pStyle w:val="ListBullet"/>
        <w:spacing w:after="40"/>
      </w:pPr>
      <w:r>
        <w:t>Bring a laptop with your program ready to run, and connect to the network the instructor specifies.</w:t>
      </w:r>
    </w:p>
    <w:p>
      <w:pPr>
        <w:pStyle w:val="ListBullet"/>
        <w:spacing w:after="40"/>
      </w:pPr>
      <w:r>
        <w:t xml:space="preserve">Start your client with the address shown on the projector, for example: </w:t>
      </w:r>
      <w:r>
        <w:rPr>
          <w:rFonts w:ascii="Consolas" w:hAnsi="Consolas"/>
          <w:sz w:val="20"/>
        </w:rPr>
        <w:t>python client.py --host 192.168.1.20 --port 5555 --name YourTeam</w:t>
      </w:r>
    </w:p>
    <w:p>
      <w:pPr>
        <w:pStyle w:val="ListBullet"/>
        <w:spacing w:after="40"/>
      </w:pPr>
      <w:r>
        <w:t xml:space="preserve">Each pair of programs plays twice, once with each color. The time limit is </w:t>
      </w:r>
      <w:r>
        <w:rPr>
          <w:b/>
        </w:rPr>
        <w:t>5 seconds per move</w:t>
      </w:r>
      <w:r>
        <w:t xml:space="preserve"> unless announced otherwise.</w:t>
      </w:r>
    </w:p>
    <w:p>
      <w:pPr>
        <w:pStyle w:val="ListBullet"/>
        <w:spacing w:after="40"/>
      </w:pPr>
      <w:r>
        <w:t>Games are shown live on the projector at one move every 3 seconds at most. Your thinking time overlaps with this wait, so it does not cost you anything.</w:t>
      </w:r>
    </w:p>
    <w:p>
      <w:pPr>
        <w:pStyle w:val="ListBullet"/>
        <w:spacing w:after="40"/>
      </w:pPr>
      <w:r>
        <w:t>Do not stop or restart your program during the tournament: a disconnected player forfeits all of its remaining games.</w:t>
      </w:r>
    </w:p>
    <w:p>
      <w:pPr>
        <w:pStyle w:val="Heading1"/>
      </w:pPr>
      <w:r>
        <w:t>Submission and grading</w:t>
      </w:r>
    </w:p>
    <w:p>
      <w:r>
        <w:rPr>
          <w:highlight w:val="yellow"/>
        </w:rPr>
        <w:t>[What to submit (source code, short report describing your evaluation function and search), how to submit it, and how the assignment is graded, including how much the tournament result counts.]</w:t>
      </w:r>
    </w:p>
    <w:p>
      <w:pPr>
        <w:pStyle w:val="Heading1"/>
      </w:pPr>
      <w:r>
        <w:t>Protocol reference</w:t>
      </w:r>
    </w:p>
    <w:p>
      <w:r>
        <w:t xml:space="preserve">Plain text over TCP, one message per line, each ending in a newline. Words are separated by single spaces. You only need this if you write your own client instead of using </w:t>
      </w:r>
      <w:r>
        <w:rPr>
          <w:rFonts w:ascii="Consolas" w:hAnsi="Consolas"/>
          <w:sz w:val="20"/>
        </w:rPr>
        <w:t>client.py</w:t>
      </w:r>
      <w:r>
        <w:t>.</w:t>
      </w:r>
    </w:p>
    <w:p>
      <w:pPr>
        <w:pStyle w:val="Heading2"/>
      </w:pPr>
      <w:r>
        <w:t>Messages you send</w:t>
      </w:r>
    </w:p>
    <w:tbl>
      <w:tblPr>
        <w:tblStyle w:val="TableGrid"/>
        <w:tblW w:type="auto" w:w="0"/>
        <w:tblLayout w:type="fixed"/>
        <w:tblLook w:firstColumn="1" w:firstRow="1" w:lastColumn="0" w:lastRow="0" w:noHBand="0" w:noVBand="1" w:val="04A0"/>
      </w:tblPr>
      <w:tblGrid>
        <w:gridCol w:w="4680"/>
        <w:gridCol w:w="4680"/>
      </w:tblGrid>
      <w:tr>
        <w:tc>
          <w:tcPr>
            <w:tcW w:type="dxa" w:w="2880"/>
            <w:shd w:val="clear" w:color="auto" w:fill="DCE6F1"/>
          </w:tcPr>
          <w:p>
            <w:pPr>
              <w:spacing w:after="20"/>
            </w:pPr>
            <w:r>
              <w:rPr>
                <w:b/>
              </w:rPr>
              <w:t>Message</w:t>
            </w:r>
          </w:p>
        </w:tc>
        <w:tc>
          <w:tcPr>
            <w:tcW w:type="dxa" w:w="6480"/>
            <w:shd w:val="clear" w:color="auto" w:fill="DCE6F1"/>
          </w:tcPr>
          <w:p>
            <w:pPr>
              <w:spacing w:after="20"/>
            </w:pPr>
            <w:r>
              <w:rPr>
                <w:b/>
              </w:rPr>
              <w:t>When</w:t>
            </w:r>
          </w:p>
        </w:tc>
      </w:tr>
      <w:tr>
        <w:tc>
          <w:tcPr>
            <w:tcW w:type="dxa" w:w="2880"/>
          </w:tcPr>
          <w:p>
            <w:pPr>
              <w:spacing w:after="20"/>
            </w:pPr>
            <w:r>
              <w:rPr>
                <w:rFonts w:ascii="Consolas" w:hAnsi="Consolas"/>
                <w:sz w:val="19"/>
              </w:rPr>
              <w:t>NAME &lt;name&gt;</w:t>
            </w:r>
          </w:p>
        </w:tc>
        <w:tc>
          <w:tcPr>
            <w:tcW w:type="dxa" w:w="6480"/>
          </w:tcPr>
          <w:p>
            <w:pPr>
              <w:spacing w:after="20"/>
            </w:pPr>
            <w:r>
              <w:t>Once, right after connecting. Letters, digits, _ . - only; at most 20 characters.</w:t>
            </w:r>
          </w:p>
        </w:tc>
      </w:tr>
      <w:tr>
        <w:tc>
          <w:tcPr>
            <w:tcW w:type="dxa" w:w="2880"/>
          </w:tcPr>
          <w:p>
            <w:pPr>
              <w:spacing w:after="20"/>
            </w:pPr>
            <w:r>
              <w:rPr>
                <w:rFonts w:ascii="Consolas" w:hAnsi="Consolas"/>
                <w:sz w:val="19"/>
              </w:rPr>
              <w:t>MOVE &lt;from&gt;&lt;to&gt;</w:t>
            </w:r>
          </w:p>
        </w:tc>
        <w:tc>
          <w:tcPr>
            <w:tcW w:type="dxa" w:w="6480"/>
          </w:tcPr>
          <w:p>
            <w:pPr>
              <w:spacing w:after="20"/>
            </w:pPr>
            <w:r>
              <w:t>Only in reply to YOURTURN, for example MOVE b2c3.</w:t>
            </w:r>
          </w:p>
        </w:tc>
      </w:tr>
    </w:tbl>
    <w:p>
      <w:pPr>
        <w:spacing w:after="0"/>
      </w:pPr>
    </w:p>
    <w:p>
      <w:pPr>
        <w:pStyle w:val="Heading2"/>
      </w:pPr>
      <w:r>
        <w:t>Messages the server sends</w:t>
      </w:r>
    </w:p>
    <w:tbl>
      <w:tblPr>
        <w:tblStyle w:val="TableGrid"/>
        <w:tblW w:type="auto" w:w="0"/>
        <w:tblLayout w:type="fixed"/>
        <w:tblLook w:firstColumn="1" w:firstRow="1" w:lastColumn="0" w:lastRow="0" w:noHBand="0" w:noVBand="1" w:val="04A0"/>
      </w:tblPr>
      <w:tblGrid>
        <w:gridCol w:w="4680"/>
        <w:gridCol w:w="4680"/>
      </w:tblGrid>
      <w:tr>
        <w:tc>
          <w:tcPr>
            <w:tcW w:type="dxa" w:w="4752"/>
            <w:shd w:val="clear" w:color="auto" w:fill="DCE6F1"/>
          </w:tcPr>
          <w:p>
            <w:pPr>
              <w:spacing w:after="20"/>
            </w:pPr>
            <w:r>
              <w:rPr>
                <w:b/>
              </w:rPr>
              <w:t>Message</w:t>
            </w:r>
          </w:p>
        </w:tc>
        <w:tc>
          <w:tcPr>
            <w:tcW w:type="dxa" w:w="4608"/>
            <w:shd w:val="clear" w:color="auto" w:fill="DCE6F1"/>
          </w:tcPr>
          <w:p>
            <w:pPr>
              <w:spacing w:after="20"/>
            </w:pPr>
            <w:r>
              <w:rPr>
                <w:b/>
              </w:rPr>
              <w:t>Meaning</w:t>
            </w:r>
          </w:p>
        </w:tc>
      </w:tr>
      <w:tr>
        <w:tc>
          <w:tcPr>
            <w:tcW w:type="dxa" w:w="4752"/>
          </w:tcPr>
          <w:p>
            <w:pPr>
              <w:spacing w:after="20"/>
            </w:pPr>
            <w:r>
              <w:rPr>
                <w:rFonts w:ascii="Consolas" w:hAnsi="Consolas"/>
                <w:sz w:val="19"/>
              </w:rPr>
              <w:t>WELCOME &lt;name&gt;</w:t>
            </w:r>
          </w:p>
        </w:tc>
        <w:tc>
          <w:tcPr>
            <w:tcW w:type="dxa" w:w="4608"/>
          </w:tcPr>
          <w:p>
            <w:pPr>
              <w:spacing w:after="20"/>
            </w:pPr>
            <w:r>
              <w:t>You are registered (a suffix is added if the name was taken).</w:t>
            </w:r>
          </w:p>
        </w:tc>
      </w:tr>
      <w:tr>
        <w:tc>
          <w:tcPr>
            <w:tcW w:type="dxa" w:w="4752"/>
          </w:tcPr>
          <w:p>
            <w:pPr>
              <w:spacing w:after="20"/>
            </w:pPr>
            <w:r>
              <w:rPr>
                <w:rFonts w:ascii="Consolas" w:hAnsi="Consolas"/>
                <w:sz w:val="19"/>
              </w:rPr>
              <w:t>START &lt;WHITE|BLACK&gt; &lt;rows&gt; &lt;cols&gt; &lt;time_ms&gt; &lt;opponent&gt;</w:t>
            </w:r>
          </w:p>
        </w:tc>
        <w:tc>
          <w:tcPr>
            <w:tcW w:type="dxa" w:w="4608"/>
          </w:tcPr>
          <w:p>
            <w:pPr>
              <w:spacing w:after="20"/>
            </w:pPr>
            <w:r>
              <w:t>A new game begins; this is your color.</w:t>
            </w:r>
          </w:p>
        </w:tc>
      </w:tr>
      <w:tr>
        <w:tc>
          <w:tcPr>
            <w:tcW w:type="dxa" w:w="4752"/>
          </w:tcPr>
          <w:p>
            <w:pPr>
              <w:spacing w:after="20"/>
            </w:pPr>
            <w:r>
              <w:rPr>
                <w:rFonts w:ascii="Consolas" w:hAnsi="Consolas"/>
                <w:sz w:val="19"/>
              </w:rPr>
              <w:t>YOURTURN &lt;board&gt; &lt;lastmove&gt; &lt;time_ms&gt;</w:t>
            </w:r>
          </w:p>
        </w:tc>
        <w:tc>
          <w:tcPr>
            <w:tcW w:type="dxa" w:w="4608"/>
          </w:tcPr>
          <w:p>
            <w:pPr>
              <w:spacing w:after="20"/>
            </w:pPr>
            <w:r>
              <w:t>Your move. lastmove is the opponent's last move, or none.</w:t>
            </w:r>
          </w:p>
        </w:tc>
      </w:tr>
      <w:tr>
        <w:tc>
          <w:tcPr>
            <w:tcW w:type="dxa" w:w="4752"/>
          </w:tcPr>
          <w:p>
            <w:pPr>
              <w:spacing w:after="20"/>
            </w:pPr>
            <w:r>
              <w:rPr>
                <w:rFonts w:ascii="Consolas" w:hAnsi="Consolas"/>
                <w:sz w:val="19"/>
              </w:rPr>
              <w:t>END &lt;WIN|LOSS&gt; &lt;reason...&gt;</w:t>
            </w:r>
          </w:p>
        </w:tc>
        <w:tc>
          <w:tcPr>
            <w:tcW w:type="dxa" w:w="4608"/>
          </w:tcPr>
          <w:p>
            <w:pPr>
              <w:spacing w:after="20"/>
            </w:pPr>
            <w:r>
              <w:t>The game is over.</w:t>
            </w:r>
          </w:p>
        </w:tc>
      </w:tr>
      <w:tr>
        <w:tc>
          <w:tcPr>
            <w:tcW w:type="dxa" w:w="4752"/>
          </w:tcPr>
          <w:p>
            <w:pPr>
              <w:spacing w:after="20"/>
            </w:pPr>
            <w:r>
              <w:rPr>
                <w:rFonts w:ascii="Consolas" w:hAnsi="Consolas"/>
                <w:sz w:val="19"/>
              </w:rPr>
              <w:t>ERROR &lt;message&gt;</w:t>
            </w:r>
          </w:p>
        </w:tc>
        <w:tc>
          <w:tcPr>
            <w:tcW w:type="dxa" w:w="4608"/>
          </w:tcPr>
          <w:p>
            <w:pPr>
              <w:spacing w:after="20"/>
            </w:pPr>
            <w:r>
              <w:t>Something you sent was rejected.</w:t>
            </w:r>
          </w:p>
        </w:tc>
      </w:tr>
      <w:tr>
        <w:tc>
          <w:tcPr>
            <w:tcW w:type="dxa" w:w="4752"/>
          </w:tcPr>
          <w:p>
            <w:pPr>
              <w:spacing w:after="20"/>
            </w:pPr>
            <w:r>
              <w:rPr>
                <w:rFonts w:ascii="Consolas" w:hAnsi="Consolas"/>
                <w:sz w:val="19"/>
              </w:rPr>
              <w:t>BYE</w:t>
            </w:r>
          </w:p>
        </w:tc>
        <w:tc>
          <w:tcPr>
            <w:tcW w:type="dxa" w:w="4608"/>
          </w:tcPr>
          <w:p>
            <w:pPr>
              <w:spacing w:after="20"/>
            </w:pPr>
            <w:r>
              <w:t>The tournament is over; the server closes the connection.</w:t>
            </w:r>
          </w:p>
        </w:tc>
      </w:tr>
    </w:tbl>
    <w:p>
      <w:pPr>
        <w:spacing w:after="0"/>
      </w:pPr>
    </w:p>
    <w:p>
      <w:pPr>
        <w:pStyle w:val="Heading2"/>
      </w:pPr>
      <w:r>
        <w:t>Board and move format</w:t>
      </w:r>
    </w:p>
    <w:p>
      <w:r>
        <w:t>The board is a string of rows × cols characters (</w:t>
      </w:r>
      <w:r>
        <w:rPr>
          <w:rFonts w:ascii="Consolas" w:hAnsi="Consolas"/>
          <w:sz w:val="20"/>
        </w:rPr>
        <w:t>W</w:t>
      </w:r>
      <w:r>
        <w:t xml:space="preserve">, </w:t>
      </w:r>
      <w:r>
        <w:rPr>
          <w:rFonts w:ascii="Consolas" w:hAnsi="Consolas"/>
          <w:sz w:val="20"/>
        </w:rPr>
        <w:t>B</w:t>
      </w:r>
      <w:r>
        <w:t xml:space="preserve">, </w:t>
      </w:r>
      <w:r>
        <w:rPr>
          <w:rFonts w:ascii="Consolas" w:hAnsi="Consolas"/>
          <w:sz w:val="20"/>
        </w:rPr>
        <w:t>.</w:t>
      </w:r>
      <w:r>
        <w:t xml:space="preserve">), row by row, starting with the </w:t>
      </w:r>
      <w:r>
        <w:rPr>
          <w:b/>
        </w:rPr>
        <w:t>top row (row 8, Black's home row)</w:t>
      </w:r>
      <w:r>
        <w:t xml:space="preserve"> and reading left to right (file </w:t>
      </w:r>
      <w:r>
        <w:rPr>
          <w:i/>
        </w:rPr>
        <w:t>a</w:t>
      </w:r>
      <w:r>
        <w:t xml:space="preserve"> to </w:t>
      </w:r>
      <w:r>
        <w:rPr>
          <w:i/>
        </w:rPr>
        <w:t>h</w:t>
      </w:r>
      <w:r>
        <w:t xml:space="preserve">). Character </w:t>
      </w:r>
      <w:r>
        <w:rPr>
          <w:i/>
        </w:rPr>
        <w:t>i</w:t>
      </w:r>
      <w:r>
        <w:t xml:space="preserve"> is the square on row rows − ⌊i / cols⌋, file </w:t>
      </w:r>
      <w:r>
        <w:rPr>
          <w:i/>
        </w:rPr>
        <w:t>i</w:t>
      </w:r>
      <w:r>
        <w:t xml:space="preserve"> mod cols. The starting position is:</w:t>
      </w:r>
    </w:p>
    <w:tbl>
      <w:tblPr>
        <w:tblW w:type="auto" w:w="0"/>
        <w:jc w:val="center"/>
        <w:tblLook w:firstColumn="1" w:firstRow="1" w:lastColumn="0" w:lastRow="0" w:noHBand="0" w:noVBand="1" w:val="04A0"/>
      </w:tblPr>
      <w:tblGrid>
        <w:gridCol w:w="9360"/>
      </w:tblGrid>
      <w:tr>
        <w:tc>
          <w:tcPr>
            <w:tcW w:type="dxa" w:w="9360"/>
            <w:shd w:val="clear" w:color="auto" w:fill="F2F2F2"/>
          </w:tcPr>
          <w:p>
            <w:pPr>
              <w:spacing w:after="0"/>
            </w:pPr>
            <w:r/>
            <w:r>
              <w:rPr>
                <w:rFonts w:ascii="Consolas" w:hAnsi="Consolas"/>
                <w:sz w:val="19"/>
              </w:rPr>
              <w:t>BBBBBBBBBBBBBBBB................................WWWWWWWWWWWWWWWW</w:t>
            </w:r>
          </w:p>
        </w:tc>
      </w:tr>
    </w:tbl>
    <w:p>
      <w:pPr>
        <w:spacing w:after="0"/>
      </w:pPr>
    </w:p>
    <w:p>
      <w:r>
        <w:t xml:space="preserve">Squares are a file letter and a row number: </w:t>
      </w:r>
      <w:r>
        <w:rPr>
          <w:rFonts w:ascii="Consolas" w:hAnsi="Consolas"/>
          <w:sz w:val="20"/>
        </w:rPr>
        <w:t>a1</w:t>
      </w:r>
      <w:r>
        <w:t xml:space="preserve"> is White's bottom-left corner and </w:t>
      </w:r>
      <w:r>
        <w:rPr>
          <w:rFonts w:ascii="Consolas" w:hAnsi="Consolas"/>
          <w:sz w:val="20"/>
        </w:rPr>
        <w:t>h8</w:t>
      </w:r>
      <w:r>
        <w:t xml:space="preserve"> is Black's top-right corner. A move is the two squares joined together: </w:t>
      </w:r>
      <w:r>
        <w:rPr>
          <w:rFonts w:ascii="Consolas" w:hAnsi="Consolas"/>
          <w:sz w:val="20"/>
        </w:rPr>
        <w:t>e2e3</w:t>
      </w:r>
      <w:r>
        <w:t xml:space="preserve"> (straight) or </w:t>
      </w:r>
      <w:r>
        <w:rPr>
          <w:rFonts w:ascii="Consolas" w:hAnsi="Consolas"/>
          <w:sz w:val="20"/>
        </w:rPr>
        <w:t>d2e3</w:t>
      </w:r>
      <w:r>
        <w:t xml:space="preserve"> (diagonal).</w:t>
      </w:r>
    </w:p>
    <w:p>
      <w:pPr>
        <w:pStyle w:val="Heading2"/>
        <w:pageBreakBefore/>
      </w:pPr>
      <w:r>
        <w:t>Example session</w:t>
      </w:r>
    </w:p>
    <w:p>
      <w:pPr>
        <w:keepNext/>
      </w:pPr>
      <w:r>
        <w:t>Lines starting with &gt; come from the server; lines starting with &lt; are sent by your program.</w:t>
      </w:r>
    </w:p>
    <w:tbl>
      <w:tblPr>
        <w:tblW w:type="auto" w:w="0"/>
        <w:jc w:val="center"/>
        <w:tblLook w:firstColumn="1" w:firstRow="1" w:lastColumn="0" w:lastRow="0" w:noHBand="0" w:noVBand="1" w:val="04A0"/>
      </w:tblPr>
      <w:tblGrid>
        <w:gridCol w:w="9360"/>
      </w:tblGrid>
      <w:tr>
        <w:tc>
          <w:tcPr>
            <w:tcW w:type="dxa" w:w="9360"/>
            <w:shd w:val="clear" w:color="auto" w:fill="F2F2F2"/>
          </w:tcPr>
          <w:p>
            <w:pPr>
              <w:keepNext/>
              <w:spacing w:after="0"/>
            </w:pPr>
            <w:r/>
            <w:r>
              <w:rPr>
                <w:rFonts w:ascii="Consolas" w:hAnsi="Consolas"/>
                <w:sz w:val="19"/>
              </w:rPr>
              <w:t>&lt; NAME Team7</w:t>
            </w:r>
          </w:p>
          <w:p>
            <w:pPr>
              <w:keepNext/>
              <w:spacing w:after="0"/>
            </w:pPr>
            <w:r>
              <w:rPr>
                <w:rFonts w:ascii="Consolas" w:hAnsi="Consolas"/>
                <w:sz w:val="19"/>
              </w:rPr>
              <w:t>&gt; WELCOME Team7</w:t>
            </w:r>
          </w:p>
          <w:p>
            <w:pPr>
              <w:keepNext/>
              <w:spacing w:after="0"/>
            </w:pPr>
            <w:r>
              <w:rPr>
                <w:rFonts w:ascii="Consolas" w:hAnsi="Consolas"/>
                <w:sz w:val="19"/>
              </w:rPr>
              <w:t>&gt; START WHITE 8 8 5000 Team3</w:t>
            </w:r>
          </w:p>
          <w:p>
            <w:pPr>
              <w:keepNext/>
              <w:spacing w:after="0"/>
            </w:pPr>
            <w:r>
              <w:rPr>
                <w:rFonts w:ascii="Consolas" w:hAnsi="Consolas"/>
                <w:sz w:val="19"/>
              </w:rPr>
              <w:t>&gt; YOURTURN BBBBBBBBBBBBBBBB................................WWWWWWWWWWWWWWWW none 5000</w:t>
            </w:r>
          </w:p>
          <w:p>
            <w:pPr>
              <w:keepNext/>
              <w:spacing w:after="0"/>
            </w:pPr>
            <w:r>
              <w:rPr>
                <w:rFonts w:ascii="Consolas" w:hAnsi="Consolas"/>
                <w:sz w:val="19"/>
              </w:rPr>
              <w:t>&lt; MOVE d2d3</w:t>
            </w:r>
          </w:p>
          <w:p>
            <w:pPr>
              <w:keepNext/>
              <w:spacing w:after="0"/>
            </w:pPr>
            <w:r>
              <w:rPr>
                <w:rFonts w:ascii="Consolas" w:hAnsi="Consolas"/>
                <w:sz w:val="19"/>
              </w:rPr>
              <w:t>&gt; YOURTURN BBBBBBBBBBBB.BBB....B......................W....WWW.WWWWWWWWWWWW e7e6 5000</w:t>
            </w:r>
          </w:p>
          <w:p>
            <w:pPr>
              <w:keepNext/>
              <w:spacing w:after="0"/>
            </w:pPr>
            <w:r>
              <w:rPr>
                <w:rFonts w:ascii="Consolas" w:hAnsi="Consolas"/>
                <w:sz w:val="19"/>
              </w:rPr>
              <w:t>&lt; MOVE c2c3</w:t>
            </w:r>
          </w:p>
          <w:p>
            <w:pPr>
              <w:keepNext/>
              <w:spacing w:after="0"/>
            </w:pPr>
            <w:r>
              <w:rPr>
                <w:rFonts w:ascii="Consolas" w:hAnsi="Consolas"/>
                <w:sz w:val="19"/>
              </w:rPr>
              <w:t xml:space="preserve">  ...</w:t>
            </w:r>
          </w:p>
          <w:p>
            <w:pPr>
              <w:keepNext/>
              <w:spacing w:after="0"/>
            </w:pPr>
            <w:r>
              <w:rPr>
                <w:rFonts w:ascii="Consolas" w:hAnsi="Consolas"/>
                <w:sz w:val="19"/>
              </w:rPr>
              <w:t>&gt; END WIN Team7 broke through</w:t>
            </w:r>
          </w:p>
          <w:p>
            <w:pPr>
              <w:keepNext/>
              <w:spacing w:after="0"/>
            </w:pPr>
            <w:r>
              <w:rPr>
                <w:rFonts w:ascii="Consolas" w:hAnsi="Consolas"/>
                <w:sz w:val="19"/>
              </w:rPr>
              <w:t>&gt; START BLACK 8 8 5000 Team3</w:t>
            </w:r>
          </w:p>
          <w:p>
            <w:pPr>
              <w:keepNext/>
              <w:spacing w:after="0"/>
            </w:pPr>
            <w:r>
              <w:rPr>
                <w:rFonts w:ascii="Consolas" w:hAnsi="Consolas"/>
                <w:sz w:val="19"/>
              </w:rPr>
              <w:t xml:space="preserve">  ...</w:t>
            </w:r>
          </w:p>
          <w:p>
            <w:pPr>
              <w:spacing w:after="0"/>
            </w:pPr>
            <w:r>
              <w:rPr>
                <w:rFonts w:ascii="Consolas" w:hAnsi="Consolas"/>
                <w:sz w:val="19"/>
              </w:rPr>
              <w:t>&gt; BYE</w:t>
            </w:r>
          </w:p>
        </w:tc>
      </w:tr>
    </w:tbl>
    <w:p>
      <w:pPr>
        <w:spacing w:after="0"/>
      </w:pPr>
    </w:p>
    <w:sectPr w:rsidR="00FC693F" w:rsidRPr="0006063C" w:rsidSect="00034616">
      <w:headerReference w:type="default" r:id="rId9"/>
      <w:footerReference w:type="default" r:id="rId10"/>
      <w:footerReference w:type="first" r:id="rId11"/>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separate"/>
      <w:t>1</w:t>
      <w:fldChar w:fldCharType="end"/>
    </w:r>
    <w:r>
      <w:rPr>
        <w:sz w:val="18"/>
      </w:rPr>
      <w:t xml:space="preserve"> of </w:t>
    </w:r>
    <w:r>
      <w:rPr>
        <w:sz w:val="18"/>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separate"/>
      <w:t>1</w:t>
      <w:fldChar w:fldCharType="end"/>
    </w:r>
    <w:r>
      <w:rPr>
        <w:sz w:val="18"/>
      </w:rPr>
      <w:t xml:space="preserve"> of </w:t>
    </w:r>
    <w:r>
      <w:rPr>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8"/>
      </w:rPr>
      <w:t>CS 481/681: AI in Games — Breakthrough Competition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